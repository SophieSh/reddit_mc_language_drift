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A918" w14:textId="77777777" w:rsidR="000D0AD4" w:rsidRDefault="00000000">
      <w:pPr>
        <w:pStyle w:val="Heading1"/>
      </w:pPr>
      <w:r>
        <w:t>Detecting Menstrual Cycle Patterns in Reddit Language</w:t>
      </w:r>
    </w:p>
    <w:p w14:paraId="7470C2CD" w14:textId="77777777" w:rsidR="000D0AD4" w:rsidRDefault="00000000">
      <w:r>
        <w:t>Research Update – November 10, 2025</w:t>
      </w:r>
    </w:p>
    <w:p w14:paraId="24EE29F1" w14:textId="77777777" w:rsidR="000D0AD4" w:rsidRDefault="00000000">
      <w:pPr>
        <w:pStyle w:val="Heading2"/>
      </w:pPr>
      <w:r>
        <w:t>OBJECTIVE</w:t>
      </w:r>
    </w:p>
    <w:p w14:paraId="5FCBD9B1" w14:textId="21425219" w:rsidR="000D0AD4" w:rsidRDefault="00000000">
      <w:r>
        <w:t xml:space="preserve">Data preprocessing </w:t>
      </w:r>
    </w:p>
    <w:p w14:paraId="2A6B3EA8" w14:textId="77777777" w:rsidR="000D0AD4" w:rsidRDefault="00000000">
      <w:pPr>
        <w:pStyle w:val="Heading2"/>
      </w:pPr>
      <w:r>
        <w:t>METHOD</w:t>
      </w:r>
    </w:p>
    <w:p w14:paraId="6F4F8753" w14:textId="77777777" w:rsidR="000D0AD4" w:rsidRDefault="00000000">
      <w:pPr>
        <w:pStyle w:val="Heading3"/>
      </w:pPr>
      <w:r>
        <w:t>What I Did</w:t>
      </w:r>
    </w:p>
    <w:p w14:paraId="59076241" w14:textId="085459A2" w:rsidR="000D0AD4" w:rsidRDefault="00000000">
      <w:pPr>
        <w:pStyle w:val="ListBullet"/>
      </w:pPr>
      <w:r>
        <w:t xml:space="preserve">Filtered </w:t>
      </w:r>
      <w:proofErr w:type="gramStart"/>
      <w:r>
        <w:t>out posts</w:t>
      </w:r>
      <w:proofErr w:type="gramEnd"/>
      <w:r>
        <w:t xml:space="preserve"> from [deleted] authors.</w:t>
      </w:r>
    </w:p>
    <w:p w14:paraId="0B512F0F" w14:textId="77777777" w:rsidR="000D0AD4" w:rsidRDefault="00000000">
      <w:pPr>
        <w:pStyle w:val="ListBullet"/>
      </w:pPr>
      <w:r>
        <w:t>Concatenated title and selftext into a unified text field and cleaned whitespace.</w:t>
      </w:r>
    </w:p>
    <w:p w14:paraId="448704F3" w14:textId="77777777" w:rsidR="000D0AD4" w:rsidRDefault="00000000">
      <w:pPr>
        <w:pStyle w:val="ListBullet"/>
      </w:pPr>
      <w:r>
        <w:t>Extracted the full sentence surrounding each regex match along with the exact matched phrase.</w:t>
      </w:r>
    </w:p>
    <w:p w14:paraId="0AD5C874" w14:textId="26FF5972" w:rsidR="000D0AD4" w:rsidRDefault="00000000">
      <w:pPr>
        <w:pStyle w:val="ListBullet"/>
      </w:pPr>
      <w:r>
        <w:t>Added has_uncertainty by scanning the few words immediately before the phrase</w:t>
      </w:r>
    </w:p>
    <w:p w14:paraId="4677CC61" w14:textId="77777777" w:rsidR="000D0AD4" w:rsidRDefault="00000000">
      <w:pPr>
        <w:pStyle w:val="ListBullet"/>
      </w:pPr>
      <w:r>
        <w:t>Derived offset_from_cd1 (0 for today/this morning/last night, 1 for yesterday, 2 for “a couple of days ago”).</w:t>
      </w:r>
    </w:p>
    <w:p w14:paraId="7CE86E97" w14:textId="77777777" w:rsidR="000D0AD4" w:rsidRDefault="00000000">
      <w:pPr>
        <w:pStyle w:val="ListBullet"/>
      </w:pPr>
      <w:r>
        <w:t>Converted created_utc into ts_utc (timezone-aware datetime) and ts_date (YYYY-MM-DD).</w:t>
      </w:r>
    </w:p>
    <w:p w14:paraId="7BE79063" w14:textId="77777777" w:rsidR="000D0AD4" w:rsidRDefault="00000000">
      <w:pPr>
        <w:pStyle w:val="ListBullet"/>
      </w:pPr>
      <w:r>
        <w:t>Saved outputs to data/interim/ with timestamped filenames to avoid clashes with open files.</w:t>
      </w:r>
    </w:p>
    <w:p w14:paraId="30438C1E" w14:textId="2D1729BB" w:rsidR="000D0AD4" w:rsidRDefault="00000000" w:rsidP="00840100">
      <w:r>
        <w:t xml:space="preserve">Files written </w:t>
      </w:r>
      <w:proofErr w:type="gramStart"/>
      <w:r>
        <w:t>to:</w:t>
      </w:r>
      <w:proofErr w:type="gramEnd"/>
      <w:r>
        <w:t xml:space="preserve"> data/interim/ </w:t>
      </w:r>
    </w:p>
    <w:p w14:paraId="2A632DEC" w14:textId="77777777" w:rsidR="000D0AD4" w:rsidRDefault="00000000">
      <w:pPr>
        <w:pStyle w:val="Heading2"/>
      </w:pPr>
      <w:r>
        <w:t>LIMITATIONS</w:t>
      </w:r>
    </w:p>
    <w:p w14:paraId="39E5741A" w14:textId="77777777" w:rsidR="000D0AD4" w:rsidRDefault="00000000">
      <w:pPr>
        <w:pStyle w:val="ListNumber"/>
      </w:pPr>
      <w:r>
        <w:t>Hedging lexicon may miss some expressions of uncertainty or flag false positives.</w:t>
      </w:r>
    </w:p>
    <w:p w14:paraId="32A3DA38" w14:textId="77777777" w:rsidR="000D0AD4" w:rsidRDefault="00000000">
      <w:pPr>
        <w:pStyle w:val="ListNumber"/>
      </w:pPr>
      <w:r>
        <w:t xml:space="preserve">Offset heuristics (e.g., “a couple of days ago” → 2) are coarse and </w:t>
      </w:r>
      <w:proofErr w:type="gramStart"/>
      <w:r>
        <w:t>language-dependent</w:t>
      </w:r>
      <w:proofErr w:type="gramEnd"/>
      <w:r>
        <w:t>.</w:t>
      </w:r>
    </w:p>
    <w:p w14:paraId="52F768D7" w14:textId="77777777" w:rsidR="000D0AD4" w:rsidRDefault="00000000">
      <w:pPr>
        <w:pStyle w:val="ListNumber"/>
      </w:pPr>
      <w:r>
        <w:t>Regex sentence extraction may be sensitive to punctuation quirks in Reddit text.</w:t>
      </w:r>
    </w:p>
    <w:p w14:paraId="787DD96B" w14:textId="5BE33642" w:rsidR="000D0AD4" w:rsidRDefault="00840100">
      <w:pPr>
        <w:pStyle w:val="Heading2"/>
      </w:pPr>
      <w:r>
        <w:t>Next steps</w:t>
      </w:r>
    </w:p>
    <w:p w14:paraId="72E8EDE6" w14:textId="76557821" w:rsidR="000D0AD4" w:rsidRDefault="00840100">
      <w:pPr>
        <w:pStyle w:val="ListBullet"/>
      </w:pPr>
      <w:r>
        <w:t xml:space="preserve">Clean html </w:t>
      </w:r>
      <w:r w:rsidRPr="00840100">
        <w:t>entities</w:t>
      </w:r>
    </w:p>
    <w:sectPr w:rsidR="000D0A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E64A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345033">
    <w:abstractNumId w:val="8"/>
  </w:num>
  <w:num w:numId="2" w16cid:durableId="731542881">
    <w:abstractNumId w:val="6"/>
  </w:num>
  <w:num w:numId="3" w16cid:durableId="1752040825">
    <w:abstractNumId w:val="5"/>
  </w:num>
  <w:num w:numId="4" w16cid:durableId="671832204">
    <w:abstractNumId w:val="4"/>
  </w:num>
  <w:num w:numId="5" w16cid:durableId="872310419">
    <w:abstractNumId w:val="7"/>
  </w:num>
  <w:num w:numId="6" w16cid:durableId="2125032064">
    <w:abstractNumId w:val="3"/>
  </w:num>
  <w:num w:numId="7" w16cid:durableId="256332316">
    <w:abstractNumId w:val="2"/>
  </w:num>
  <w:num w:numId="8" w16cid:durableId="1230338237">
    <w:abstractNumId w:val="1"/>
  </w:num>
  <w:num w:numId="9" w16cid:durableId="19962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AD4"/>
    <w:rsid w:val="0015074B"/>
    <w:rsid w:val="001C6782"/>
    <w:rsid w:val="0029639D"/>
    <w:rsid w:val="00326F90"/>
    <w:rsid w:val="008401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5CF33"/>
  <w14:defaultImageDpi w14:val="300"/>
  <w15:docId w15:val="{4B7C8E80-AC7B-483D-87CD-3DB488C6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Sofiya Shterenson</cp:lastModifiedBy>
  <cp:revision>2</cp:revision>
  <dcterms:created xsi:type="dcterms:W3CDTF">2013-12-23T23:15:00Z</dcterms:created>
  <dcterms:modified xsi:type="dcterms:W3CDTF">2025-11-11T00:43:00Z</dcterms:modified>
  <cp:category/>
</cp:coreProperties>
</file>